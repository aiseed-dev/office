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2026年8月4日</w:t>
      </w:r>
    </w:p>
    <w:p>
      <w:r>
        <w:t>株式会社みほん商事</w:t>
        <w:br/>
        <w:t>総務部 御中</w:t>
      </w:r>
    </w:p>
    <w:p>
      <w:pPr>
        <w:jc w:val="right"/>
      </w:pPr>
      <w:r>
        <w:t>例示工務店</w:t>
        <w:br/>
        <w:t>見本県架空市例示町1-2-3</w:t>
        <w:br/>
        <w:t>電話 012-345-6789</w:t>
      </w:r>
    </w:p>
    <w:p>
      <w:pPr>
        <w:jc w:val="center"/>
      </w:pPr>
      <w:r>
        <w:rPr>
          <w:b/>
          <w:sz w:val="32"/>
        </w:rPr>
        <w:t>書類送付のご案内</w:t>
      </w:r>
    </w:p>
    <w:p>
      <w:r>
        <w:t>拝啓 時下ますますご清栄のこととお慶び申し上げます。平素は格別のお引き立てを賜り、厚く御礼申し上げます。</w:t>
      </w:r>
    </w:p>
    <w:p>
      <w:r>
        <w:t>さて、下記の書類をお送りいたしますので、ご査収のほどお願い申し上げます。</w:t>
      </w:r>
    </w:p>
    <w:p>
      <w:pPr>
        <w:jc w:val="right"/>
      </w:pPr>
      <w:r>
        <w:t>敬具</w:t>
      </w:r>
    </w:p>
    <w:p>
      <w:pPr>
        <w:jc w:val="center"/>
      </w:pPr>
      <w:r>
        <w:rPr>
          <w:b/>
        </w:rPr>
        <w:t>記</w:t>
      </w:r>
    </w:p>
    <w:p>
      <w:r>
        <w:t>・御見積書(M-2026-001)　1通</w:t>
      </w:r>
    </w:p>
    <w:p>
      <w:r>
        <w:t>・会社案内　1部</w:t>
      </w:r>
    </w:p>
    <w:p>
      <w:pPr>
        <w:jc w:val="right"/>
      </w:pPr>
      <w: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