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定例会議 議事録(2026年8月4日)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日時</w:t>
            </w:r>
          </w:p>
        </w:tc>
        <w:tc>
          <w:tcPr>
            <w:tcW w:type="dxa" w:w="4320"/>
          </w:tcPr>
          <w:p>
            <w:r>
              <w:t>2026年8月4日(火)10:00〜10:45</w:t>
            </w:r>
          </w:p>
        </w:tc>
      </w:tr>
      <w:tr>
        <w:tc>
          <w:tcPr>
            <w:tcW w:type="dxa" w:w="4320"/>
          </w:tcPr>
          <w:p>
            <w:r>
              <w:t>場所</w:t>
            </w:r>
          </w:p>
        </w:tc>
        <w:tc>
          <w:tcPr>
            <w:tcW w:type="dxa" w:w="4320"/>
          </w:tcPr>
          <w:p>
            <w:r>
              <w:t>事務所 打ち合わせ卓</w:t>
            </w:r>
          </w:p>
        </w:tc>
      </w:tr>
      <w:tr>
        <w:tc>
          <w:tcPr>
            <w:tcW w:type="dxa" w:w="4320"/>
          </w:tcPr>
          <w:p>
            <w:r>
              <w:t>出席</w:t>
            </w:r>
          </w:p>
        </w:tc>
        <w:tc>
          <w:tcPr>
            <w:tcW w:type="dxa" w:w="4320"/>
          </w:tcPr>
          <w:p>
            <w:r>
              <w:t>見本太郎・例示花子・架空次郎</w:t>
            </w:r>
          </w:p>
        </w:tc>
      </w:tr>
    </w:tbl>
    <w:p>
      <w:pPr>
        <w:pStyle w:val="Heading2"/>
      </w:pPr>
      <w:r>
        <w:t>議題1: みほん商事の現場の段取り</w:t>
      </w:r>
    </w:p>
    <w:p>
      <w:r>
        <w:t>足場は8月第1週に設置(例示塗装へ発注済み)。近隣への挨拶回りは前週の金曜までに済ませる。担当は例示花子。</w:t>
      </w:r>
    </w:p>
    <w:p>
      <w:pPr>
        <w:pStyle w:val="Heading2"/>
      </w:pPr>
      <w:r>
        <w:t>議題2: 夏季休業の告知</w:t>
      </w:r>
    </w:p>
    <w:p>
      <w:r>
        <w:t>8月11日〜15日を休業とし、留守番電話と貼り紙で告知する。</w:t>
      </w:r>
    </w:p>
    <w:p>
      <w:pPr>
        <w:pStyle w:val="Heading2"/>
      </w:pPr>
      <w:r>
        <w:t>決定事項</w:t>
      </w:r>
    </w:p>
    <w:p>
      <w:r>
        <w:t>・挨拶回り: 8月1日(金)まで(例示花子)</w:t>
      </w:r>
    </w:p>
    <w:p>
      <w:r>
        <w:t>・休業の貼り紙: 8月6日(水)まで(架空次郎)</w:t>
      </w:r>
    </w:p>
    <w:p>
      <w:r>
        <w:t>・次回定例: 8月18日(月)10:00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