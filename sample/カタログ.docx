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事務用品カタログ(2026年秋)</w:t>
      </w:r>
    </w:p>
    <w:p>
      <w:r>
        <w:t>例示文具株式会社 — 価格はすべて税抜。ご注文は巻末の注文書で。</w:t>
      </w:r>
    </w:p>
    <w:p>
      <w:r>
        <w:t>この版の出所: 同梱の見本データ(36品目)</w:t>
      </w:r>
    </w:p>
    <w:p>
      <w:pPr>
        <w:pStyle w:val="Heading2"/>
      </w:pPr>
      <w:r>
        <w:t>筆記具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単価(税抜)</w:t>
            </w:r>
          </w:p>
        </w:tc>
      </w:tr>
      <w:tr>
        <w:tc>
          <w:tcPr>
            <w:tcW w:type="dxa" w:w="2160"/>
          </w:tcPr>
          <w:p>
            <w:r>
              <w:t>A-101</w:t>
            </w:r>
          </w:p>
        </w:tc>
        <w:tc>
          <w:tcPr>
            <w:tcW w:type="dxa" w:w="2160"/>
          </w:tcPr>
          <w:p>
            <w:r>
              <w:t>ボールペン(黒)</w:t>
            </w:r>
          </w:p>
        </w:tc>
        <w:tc>
          <w:tcPr>
            <w:tcW w:type="dxa" w:w="2160"/>
          </w:tcPr>
          <w:p>
            <w:r>
              <w:t>0.7mm・油性</w:t>
            </w:r>
          </w:p>
        </w:tc>
        <w:tc>
          <w:tcPr>
            <w:tcW w:type="dxa" w:w="2160"/>
          </w:tcPr>
          <w:p>
            <w:r>
              <w:t>150円</w:t>
            </w:r>
          </w:p>
        </w:tc>
      </w:tr>
      <w:tr>
        <w:tc>
          <w:tcPr>
            <w:tcW w:type="dxa" w:w="2160"/>
          </w:tcPr>
          <w:p>
            <w:r>
              <w:t>A-102</w:t>
            </w:r>
          </w:p>
        </w:tc>
        <w:tc>
          <w:tcPr>
            <w:tcW w:type="dxa" w:w="2160"/>
          </w:tcPr>
          <w:p>
            <w:r>
              <w:t>ボールペン(赤)</w:t>
            </w:r>
          </w:p>
        </w:tc>
        <w:tc>
          <w:tcPr>
            <w:tcW w:type="dxa" w:w="2160"/>
          </w:tcPr>
          <w:p>
            <w:r>
              <w:t>0.7mm・油性</w:t>
            </w:r>
          </w:p>
        </w:tc>
        <w:tc>
          <w:tcPr>
            <w:tcW w:type="dxa" w:w="2160"/>
          </w:tcPr>
          <w:p>
            <w:r>
              <w:t>150円</w:t>
            </w:r>
          </w:p>
        </w:tc>
      </w:tr>
      <w:tr>
        <w:tc>
          <w:tcPr>
            <w:tcW w:type="dxa" w:w="2160"/>
          </w:tcPr>
          <w:p>
            <w:r>
              <w:t>A-103</w:t>
            </w:r>
          </w:p>
        </w:tc>
        <w:tc>
          <w:tcPr>
            <w:tcW w:type="dxa" w:w="2160"/>
          </w:tcPr>
          <w:p>
            <w:r>
              <w:t>ボールペン(青)</w:t>
            </w:r>
          </w:p>
        </w:tc>
        <w:tc>
          <w:tcPr>
            <w:tcW w:type="dxa" w:w="2160"/>
          </w:tcPr>
          <w:p>
            <w:r>
              <w:t>0.7mm・油性</w:t>
            </w:r>
          </w:p>
        </w:tc>
        <w:tc>
          <w:tcPr>
            <w:tcW w:type="dxa" w:w="2160"/>
          </w:tcPr>
          <w:p>
            <w:r>
              <w:t>150円</w:t>
            </w:r>
          </w:p>
        </w:tc>
      </w:tr>
      <w:tr>
        <w:tc>
          <w:tcPr>
            <w:tcW w:type="dxa" w:w="2160"/>
          </w:tcPr>
          <w:p>
            <w:r>
              <w:t>A-104</w:t>
            </w:r>
          </w:p>
        </w:tc>
        <w:tc>
          <w:tcPr>
            <w:tcW w:type="dxa" w:w="2160"/>
          </w:tcPr>
          <w:p>
            <w:r>
              <w:t>シャープペン</w:t>
            </w:r>
          </w:p>
        </w:tc>
        <w:tc>
          <w:tcPr>
            <w:tcW w:type="dxa" w:w="2160"/>
          </w:tcPr>
          <w:p>
            <w:r>
              <w:t>0.5mm</w:t>
            </w:r>
          </w:p>
        </w:tc>
        <w:tc>
          <w:tcPr>
            <w:tcW w:type="dxa" w:w="2160"/>
          </w:tcPr>
          <w:p>
            <w:r>
              <w:t>220円</w:t>
            </w:r>
          </w:p>
        </w:tc>
      </w:tr>
      <w:tr>
        <w:tc>
          <w:tcPr>
            <w:tcW w:type="dxa" w:w="2160"/>
          </w:tcPr>
          <w:p>
            <w:r>
              <w:t>A-105</w:t>
            </w:r>
          </w:p>
        </w:tc>
        <w:tc>
          <w:tcPr>
            <w:tcW w:type="dxa" w:w="2160"/>
          </w:tcPr>
          <w:p>
            <w:r>
              <w:t>シャープ替芯</w:t>
            </w:r>
          </w:p>
        </w:tc>
        <w:tc>
          <w:tcPr>
            <w:tcW w:type="dxa" w:w="2160"/>
          </w:tcPr>
          <w:p>
            <w:r>
              <w:t>0.5mm・40本</w:t>
            </w:r>
          </w:p>
        </w:tc>
        <w:tc>
          <w:tcPr>
            <w:tcW w:type="dxa" w:w="2160"/>
          </w:tcPr>
          <w:p>
            <w:r>
              <w:t>120円</w:t>
            </w:r>
          </w:p>
        </w:tc>
      </w:tr>
      <w:tr>
        <w:tc>
          <w:tcPr>
            <w:tcW w:type="dxa" w:w="2160"/>
          </w:tcPr>
          <w:p>
            <w:r>
              <w:t>A-106</w:t>
            </w:r>
          </w:p>
        </w:tc>
        <w:tc>
          <w:tcPr>
            <w:tcW w:type="dxa" w:w="2160"/>
          </w:tcPr>
          <w:p>
            <w:r>
              <w:t>蛍光マーカー(黄)</w:t>
            </w:r>
          </w:p>
        </w:tc>
        <w:tc>
          <w:tcPr>
            <w:tcW w:type="dxa" w:w="2160"/>
          </w:tcPr>
          <w:p>
            <w:r>
              <w:t>太細両用</w:t>
            </w:r>
          </w:p>
        </w:tc>
        <w:tc>
          <w:tcPr>
            <w:tcW w:type="dxa" w:w="2160"/>
          </w:tcPr>
          <w:p>
            <w:r>
              <w:t>130円</w:t>
            </w:r>
          </w:p>
        </w:tc>
      </w:tr>
      <w:tr>
        <w:tc>
          <w:tcPr>
            <w:tcW w:type="dxa" w:w="2160"/>
          </w:tcPr>
          <w:p>
            <w:r>
              <w:t>A-107</w:t>
            </w:r>
          </w:p>
        </w:tc>
        <w:tc>
          <w:tcPr>
            <w:tcW w:type="dxa" w:w="2160"/>
          </w:tcPr>
          <w:p>
            <w:r>
              <w:t>蛍光マーカー(桃)</w:t>
            </w:r>
          </w:p>
        </w:tc>
        <w:tc>
          <w:tcPr>
            <w:tcW w:type="dxa" w:w="2160"/>
          </w:tcPr>
          <w:p>
            <w:r>
              <w:t>太細両用</w:t>
            </w:r>
          </w:p>
        </w:tc>
        <w:tc>
          <w:tcPr>
            <w:tcW w:type="dxa" w:w="2160"/>
          </w:tcPr>
          <w:p>
            <w:r>
              <w:t>130円</w:t>
            </w:r>
          </w:p>
        </w:tc>
      </w:tr>
      <w:tr>
        <w:tc>
          <w:tcPr>
            <w:tcW w:type="dxa" w:w="2160"/>
          </w:tcPr>
          <w:p>
            <w:r>
              <w:t>A-108</w:t>
            </w:r>
          </w:p>
        </w:tc>
        <w:tc>
          <w:tcPr>
            <w:tcW w:type="dxa" w:w="2160"/>
          </w:tcPr>
          <w:p>
            <w:r>
              <w:t>油性ペン(黒)</w:t>
            </w:r>
          </w:p>
        </w:tc>
        <w:tc>
          <w:tcPr>
            <w:tcW w:type="dxa" w:w="2160"/>
          </w:tcPr>
          <w:p>
            <w:r>
              <w:t>太字</w:t>
            </w:r>
          </w:p>
        </w:tc>
        <w:tc>
          <w:tcPr>
            <w:tcW w:type="dxa" w:w="2160"/>
          </w:tcPr>
          <w:p>
            <w:r>
              <w:t>160円</w:t>
            </w:r>
          </w:p>
        </w:tc>
      </w:tr>
      <w:tr>
        <w:tc>
          <w:tcPr>
            <w:tcW w:type="dxa" w:w="2160"/>
          </w:tcPr>
          <w:p>
            <w:r>
              <w:t>A-109</w:t>
            </w:r>
          </w:p>
        </w:tc>
        <w:tc>
          <w:tcPr>
            <w:tcW w:type="dxa" w:w="2160"/>
          </w:tcPr>
          <w:p>
            <w:r>
              <w:t>鉛筆HB</w:t>
            </w:r>
          </w:p>
        </w:tc>
        <w:tc>
          <w:tcPr>
            <w:tcW w:type="dxa" w:w="2160"/>
          </w:tcPr>
          <w:p>
            <w:r>
              <w:t>12本入り</w:t>
            </w:r>
          </w:p>
        </w:tc>
        <w:tc>
          <w:tcPr>
            <w:tcW w:type="dxa" w:w="2160"/>
          </w:tcPr>
          <w:p>
            <w:r>
              <w:t>480円</w:t>
            </w:r>
          </w:p>
        </w:tc>
      </w:tr>
      <w:tr>
        <w:tc>
          <w:tcPr>
            <w:tcW w:type="dxa" w:w="2160"/>
          </w:tcPr>
          <w:p>
            <w:r>
              <w:t>A-110</w:t>
            </w:r>
          </w:p>
        </w:tc>
        <w:tc>
          <w:tcPr>
            <w:tcW w:type="dxa" w:w="2160"/>
          </w:tcPr>
          <w:p>
            <w:r>
              <w:t>消しゴム</w:t>
            </w:r>
          </w:p>
        </w:tc>
        <w:tc>
          <w:tcPr>
            <w:tcW w:type="dxa" w:w="2160"/>
          </w:tcPr>
          <w:p>
            <w:r>
              <w:t>まとまるタイプ</w:t>
            </w:r>
          </w:p>
        </w:tc>
        <w:tc>
          <w:tcPr>
            <w:tcW w:type="dxa" w:w="2160"/>
          </w:tcPr>
          <w:p>
            <w:r>
              <w:t>90円</w:t>
            </w:r>
          </w:p>
        </w:tc>
      </w:tr>
    </w:tbl>
    <w:p>
      <w:pPr>
        <w:pStyle w:val="Heading2"/>
      </w:pPr>
      <w:r>
        <w:t>紙製品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単価(税抜)</w:t>
            </w:r>
          </w:p>
        </w:tc>
      </w:tr>
      <w:tr>
        <w:tc>
          <w:tcPr>
            <w:tcW w:type="dxa" w:w="2160"/>
          </w:tcPr>
          <w:p>
            <w:r>
              <w:t>B-201</w:t>
            </w:r>
          </w:p>
        </w:tc>
        <w:tc>
          <w:tcPr>
            <w:tcW w:type="dxa" w:w="2160"/>
          </w:tcPr>
          <w:p>
            <w:r>
              <w:t>コピー用紙A4</w:t>
            </w:r>
          </w:p>
        </w:tc>
        <w:tc>
          <w:tcPr>
            <w:tcW w:type="dxa" w:w="2160"/>
          </w:tcPr>
          <w:p>
            <w:r>
              <w:t>500枚</w:t>
            </w:r>
          </w:p>
        </w:tc>
        <w:tc>
          <w:tcPr>
            <w:tcW w:type="dxa" w:w="2160"/>
          </w:tcPr>
          <w:p>
            <w:r>
              <w:t>550円</w:t>
            </w:r>
          </w:p>
        </w:tc>
      </w:tr>
      <w:tr>
        <w:tc>
          <w:tcPr>
            <w:tcW w:type="dxa" w:w="2160"/>
          </w:tcPr>
          <w:p>
            <w:r>
              <w:t>B-202</w:t>
            </w:r>
          </w:p>
        </w:tc>
        <w:tc>
          <w:tcPr>
            <w:tcW w:type="dxa" w:w="2160"/>
          </w:tcPr>
          <w:p>
            <w:r>
              <w:t>コピー用紙B5</w:t>
            </w:r>
          </w:p>
        </w:tc>
        <w:tc>
          <w:tcPr>
            <w:tcW w:type="dxa" w:w="2160"/>
          </w:tcPr>
          <w:p>
            <w:r>
              <w:t>500枚</w:t>
            </w:r>
          </w:p>
        </w:tc>
        <w:tc>
          <w:tcPr>
            <w:tcW w:type="dxa" w:w="2160"/>
          </w:tcPr>
          <w:p>
            <w:r>
              <w:t>520円</w:t>
            </w:r>
          </w:p>
        </w:tc>
      </w:tr>
      <w:tr>
        <w:tc>
          <w:tcPr>
            <w:tcW w:type="dxa" w:w="2160"/>
          </w:tcPr>
          <w:p>
            <w:r>
              <w:t>B-203</w:t>
            </w:r>
          </w:p>
        </w:tc>
        <w:tc>
          <w:tcPr>
            <w:tcW w:type="dxa" w:w="2160"/>
          </w:tcPr>
          <w:p>
            <w:r>
              <w:t>ノートA罫</w:t>
            </w:r>
          </w:p>
        </w:tc>
        <w:tc>
          <w:tcPr>
            <w:tcW w:type="dxa" w:w="2160"/>
          </w:tcPr>
          <w:p>
            <w:r>
              <w:t>30枚・セミB5</w:t>
            </w:r>
          </w:p>
        </w:tc>
        <w:tc>
          <w:tcPr>
            <w:tcW w:type="dxa" w:w="2160"/>
          </w:tcPr>
          <w:p>
            <w:r>
              <w:t>180円</w:t>
            </w:r>
          </w:p>
        </w:tc>
      </w:tr>
      <w:tr>
        <w:tc>
          <w:tcPr>
            <w:tcW w:type="dxa" w:w="2160"/>
          </w:tcPr>
          <w:p>
            <w:r>
              <w:t>B-204</w:t>
            </w:r>
          </w:p>
        </w:tc>
        <w:tc>
          <w:tcPr>
            <w:tcW w:type="dxa" w:w="2160"/>
          </w:tcPr>
          <w:p>
            <w:r>
              <w:t>レポート用紙A4</w:t>
            </w:r>
          </w:p>
        </w:tc>
        <w:tc>
          <w:tcPr>
            <w:tcW w:type="dxa" w:w="2160"/>
          </w:tcPr>
          <w:p>
            <w:r>
              <w:t>50枚</w:t>
            </w:r>
          </w:p>
        </w:tc>
        <w:tc>
          <w:tcPr>
            <w:tcW w:type="dxa" w:w="2160"/>
          </w:tcPr>
          <w:p>
            <w:r>
              <w:t>250円</w:t>
            </w:r>
          </w:p>
        </w:tc>
      </w:tr>
      <w:tr>
        <w:tc>
          <w:tcPr>
            <w:tcW w:type="dxa" w:w="2160"/>
          </w:tcPr>
          <w:p>
            <w:r>
              <w:t>B-205</w:t>
            </w:r>
          </w:p>
        </w:tc>
        <w:tc>
          <w:tcPr>
            <w:tcW w:type="dxa" w:w="2160"/>
          </w:tcPr>
          <w:p>
            <w:r>
              <w:t>付箋 75×75mm</w:t>
            </w:r>
          </w:p>
        </w:tc>
        <w:tc>
          <w:tcPr>
            <w:tcW w:type="dxa" w:w="2160"/>
          </w:tcPr>
          <w:p>
            <w:r>
              <w:t>桃・100枚</w:t>
            </w:r>
          </w:p>
        </w:tc>
        <w:tc>
          <w:tcPr>
            <w:tcW w:type="dxa" w:w="2160"/>
          </w:tcPr>
          <w:p>
            <w:r>
              <w:t>210円</w:t>
            </w:r>
          </w:p>
        </w:tc>
      </w:tr>
      <w:tr>
        <w:tc>
          <w:tcPr>
            <w:tcW w:type="dxa" w:w="2160"/>
          </w:tcPr>
          <w:p>
            <w:r>
              <w:t>B-206</w:t>
            </w:r>
          </w:p>
        </w:tc>
        <w:tc>
          <w:tcPr>
            <w:tcW w:type="dxa" w:w="2160"/>
          </w:tcPr>
          <w:p>
            <w:r>
              <w:t>付箋 75×25mm</w:t>
            </w:r>
          </w:p>
        </w:tc>
        <w:tc>
          <w:tcPr>
            <w:tcW w:type="dxa" w:w="2160"/>
          </w:tcPr>
          <w:p>
            <w:r>
              <w:t>3色・各100枚</w:t>
            </w:r>
          </w:p>
        </w:tc>
        <w:tc>
          <w:tcPr>
            <w:tcW w:type="dxa" w:w="2160"/>
          </w:tcPr>
          <w:p>
            <w:r>
              <w:t>260円</w:t>
            </w:r>
          </w:p>
        </w:tc>
      </w:tr>
      <w:tr>
        <w:tc>
          <w:tcPr>
            <w:tcW w:type="dxa" w:w="2160"/>
          </w:tcPr>
          <w:p>
            <w:r>
              <w:t>B-207</w:t>
            </w:r>
          </w:p>
        </w:tc>
        <w:tc>
          <w:tcPr>
            <w:tcW w:type="dxa" w:w="2160"/>
          </w:tcPr>
          <w:p>
            <w:r>
              <w:t>封筒 長形3号</w:t>
            </w:r>
          </w:p>
        </w:tc>
        <w:tc>
          <w:tcPr>
            <w:tcW w:type="dxa" w:w="2160"/>
          </w:tcPr>
          <w:p>
            <w:r>
              <w:t>100枚</w:t>
            </w:r>
          </w:p>
        </w:tc>
        <w:tc>
          <w:tcPr>
            <w:tcW w:type="dxa" w:w="2160"/>
          </w:tcPr>
          <w:p>
            <w:r>
              <w:t>680円</w:t>
            </w:r>
          </w:p>
        </w:tc>
      </w:tr>
      <w:tr>
        <w:tc>
          <w:tcPr>
            <w:tcW w:type="dxa" w:w="2160"/>
          </w:tcPr>
          <w:p>
            <w:r>
              <w:t>B-208</w:t>
            </w:r>
          </w:p>
        </w:tc>
        <w:tc>
          <w:tcPr>
            <w:tcW w:type="dxa" w:w="2160"/>
          </w:tcPr>
          <w:p>
            <w:r>
              <w:t>クラフト封筒 角形2号</w:t>
            </w:r>
          </w:p>
        </w:tc>
        <w:tc>
          <w:tcPr>
            <w:tcW w:type="dxa" w:w="2160"/>
          </w:tcPr>
          <w:p>
            <w:r>
              <w:t>50枚</w:t>
            </w:r>
          </w:p>
        </w:tc>
        <w:tc>
          <w:tcPr>
            <w:tcW w:type="dxa" w:w="2160"/>
          </w:tcPr>
          <w:p>
            <w:r>
              <w:t>750円</w:t>
            </w:r>
          </w:p>
        </w:tc>
      </w:tr>
    </w:tbl>
    <w:p>
      <w:pPr>
        <w:pStyle w:val="Heading2"/>
      </w:pPr>
      <w:r>
        <w:t>ファイル・収納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単価(税抜)</w:t>
            </w:r>
          </w:p>
        </w:tc>
      </w:tr>
      <w:tr>
        <w:tc>
          <w:tcPr>
            <w:tcW w:type="dxa" w:w="2160"/>
          </w:tcPr>
          <w:p>
            <w:r>
              <w:t>C-301</w:t>
            </w:r>
          </w:p>
        </w:tc>
        <w:tc>
          <w:tcPr>
            <w:tcW w:type="dxa" w:w="2160"/>
          </w:tcPr>
          <w:p>
            <w:r>
              <w:t>クリアファイルA4</w:t>
            </w:r>
          </w:p>
        </w:tc>
        <w:tc>
          <w:tcPr>
            <w:tcW w:type="dxa" w:w="2160"/>
          </w:tcPr>
          <w:p>
            <w:r>
              <w:t>10枚</w:t>
            </w:r>
          </w:p>
        </w:tc>
        <w:tc>
          <w:tcPr>
            <w:tcW w:type="dxa" w:w="2160"/>
          </w:tcPr>
          <w:p>
            <w:r>
              <w:t>240円</w:t>
            </w:r>
          </w:p>
        </w:tc>
      </w:tr>
      <w:tr>
        <w:tc>
          <w:tcPr>
            <w:tcW w:type="dxa" w:w="2160"/>
          </w:tcPr>
          <w:p>
            <w:r>
              <w:t>C-302</w:t>
            </w:r>
          </w:p>
        </w:tc>
        <w:tc>
          <w:tcPr>
            <w:tcW w:type="dxa" w:w="2160"/>
          </w:tcPr>
          <w:p>
            <w:r>
              <w:t>パイプ式ファイルA4</w:t>
            </w:r>
          </w:p>
        </w:tc>
        <w:tc>
          <w:tcPr>
            <w:tcW w:type="dxa" w:w="2160"/>
          </w:tcPr>
          <w:p>
            <w:r>
              <w:t>背幅5cm</w:t>
            </w:r>
          </w:p>
        </w:tc>
        <w:tc>
          <w:tcPr>
            <w:tcW w:type="dxa" w:w="2160"/>
          </w:tcPr>
          <w:p>
            <w:r>
              <w:t>780円</w:t>
            </w:r>
          </w:p>
        </w:tc>
      </w:tr>
      <w:tr>
        <w:tc>
          <w:tcPr>
            <w:tcW w:type="dxa" w:w="2160"/>
          </w:tcPr>
          <w:p>
            <w:r>
              <w:t>C-303</w:t>
            </w:r>
          </w:p>
        </w:tc>
        <w:tc>
          <w:tcPr>
            <w:tcW w:type="dxa" w:w="2160"/>
          </w:tcPr>
          <w:p>
            <w:r>
              <w:t>個別フォルダA4</w:t>
            </w:r>
          </w:p>
        </w:tc>
        <w:tc>
          <w:tcPr>
            <w:tcW w:type="dxa" w:w="2160"/>
          </w:tcPr>
          <w:p>
            <w:r>
              <w:t>10枚</w:t>
            </w:r>
          </w:p>
        </w:tc>
        <w:tc>
          <w:tcPr>
            <w:tcW w:type="dxa" w:w="2160"/>
          </w:tcPr>
          <w:p>
            <w:r>
              <w:t>620円</w:t>
            </w:r>
          </w:p>
        </w:tc>
      </w:tr>
      <w:tr>
        <w:tc>
          <w:tcPr>
            <w:tcW w:type="dxa" w:w="2160"/>
          </w:tcPr>
          <w:p>
            <w:r>
              <w:t>C-304</w:t>
            </w:r>
          </w:p>
        </w:tc>
        <w:tc>
          <w:tcPr>
            <w:tcW w:type="dxa" w:w="2160"/>
          </w:tcPr>
          <w:p>
            <w:r>
              <w:t>2穴バインダーA4</w:t>
            </w:r>
          </w:p>
        </w:tc>
        <w:tc>
          <w:tcPr>
            <w:tcW w:type="dxa" w:w="2160"/>
          </w:tcPr>
          <w:p>
            <w:r>
              <w:t>背幅3cm</w:t>
            </w:r>
          </w:p>
        </w:tc>
        <w:tc>
          <w:tcPr>
            <w:tcW w:type="dxa" w:w="2160"/>
          </w:tcPr>
          <w:p>
            <w:r>
              <w:t>450円</w:t>
            </w:r>
          </w:p>
        </w:tc>
      </w:tr>
      <w:tr>
        <w:tc>
          <w:tcPr>
            <w:tcW w:type="dxa" w:w="2160"/>
          </w:tcPr>
          <w:p>
            <w:r>
              <w:t>C-305</w:t>
            </w:r>
          </w:p>
        </w:tc>
        <w:tc>
          <w:tcPr>
            <w:tcW w:type="dxa" w:w="2160"/>
          </w:tcPr>
          <w:p>
            <w:r>
              <w:t>書類トレーA4</w:t>
            </w:r>
          </w:p>
        </w:tc>
        <w:tc>
          <w:tcPr>
            <w:tcW w:type="dxa" w:w="2160"/>
          </w:tcPr>
          <w:p>
            <w:r>
              <w:t>積み重ね可</w:t>
            </w:r>
          </w:p>
        </w:tc>
        <w:tc>
          <w:tcPr>
            <w:tcW w:type="dxa" w:w="2160"/>
          </w:tcPr>
          <w:p>
            <w:r>
              <w:t>520円</w:t>
            </w:r>
          </w:p>
        </w:tc>
      </w:tr>
      <w:tr>
        <w:tc>
          <w:tcPr>
            <w:tcW w:type="dxa" w:w="2160"/>
          </w:tcPr>
          <w:p>
            <w:r>
              <w:t>C-306</w:t>
            </w:r>
          </w:p>
        </w:tc>
        <w:tc>
          <w:tcPr>
            <w:tcW w:type="dxa" w:w="2160"/>
          </w:tcPr>
          <w:p>
            <w:r>
              <w:t>マグネットバー</w:t>
            </w:r>
          </w:p>
        </w:tc>
        <w:tc>
          <w:tcPr>
            <w:tcW w:type="dxa" w:w="2160"/>
          </w:tcPr>
          <w:p>
            <w:r>
              <w:t>20cm</w:t>
            </w:r>
          </w:p>
        </w:tc>
        <w:tc>
          <w:tcPr>
            <w:tcW w:type="dxa" w:w="2160"/>
          </w:tcPr>
          <w:p>
            <w:r>
              <w:t>330円</w:t>
            </w:r>
          </w:p>
        </w:tc>
      </w:tr>
    </w:tbl>
    <w:p>
      <w:pPr>
        <w:pStyle w:val="Heading2"/>
      </w:pPr>
      <w:r>
        <w:t>事務機器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単価(税抜)</w:t>
            </w:r>
          </w:p>
        </w:tc>
      </w:tr>
      <w:tr>
        <w:tc>
          <w:tcPr>
            <w:tcW w:type="dxa" w:w="2160"/>
          </w:tcPr>
          <w:p>
            <w:r>
              <w:t>D-401</w:t>
            </w:r>
          </w:p>
        </w:tc>
        <w:tc>
          <w:tcPr>
            <w:tcW w:type="dxa" w:w="2160"/>
          </w:tcPr>
          <w:p>
            <w:r>
              <w:t>電卓</w:t>
            </w:r>
          </w:p>
        </w:tc>
        <w:tc>
          <w:tcPr>
            <w:tcW w:type="dxa" w:w="2160"/>
          </w:tcPr>
          <w:p>
            <w:r>
              <w:t>12桁</w:t>
            </w:r>
          </w:p>
        </w:tc>
        <w:tc>
          <w:tcPr>
            <w:tcW w:type="dxa" w:w="2160"/>
          </w:tcPr>
          <w:p>
            <w:r>
              <w:t>1,480円</w:t>
            </w:r>
          </w:p>
        </w:tc>
      </w:tr>
      <w:tr>
        <w:tc>
          <w:tcPr>
            <w:tcW w:type="dxa" w:w="2160"/>
          </w:tcPr>
          <w:p>
            <w:r>
              <w:t>D-402</w:t>
            </w:r>
          </w:p>
        </w:tc>
        <w:tc>
          <w:tcPr>
            <w:tcW w:type="dxa" w:w="2160"/>
          </w:tcPr>
          <w:p>
            <w:r>
              <w:t>ホッチキス10号</w:t>
            </w:r>
          </w:p>
        </w:tc>
        <w:tc>
          <w:tcPr>
            <w:tcW w:type="dxa" w:w="2160"/>
          </w:tcPr>
          <w:p>
            <w:r>
              <w:t>20枚とじ</w:t>
            </w:r>
          </w:p>
        </w:tc>
        <w:tc>
          <w:tcPr>
            <w:tcW w:type="dxa" w:w="2160"/>
          </w:tcPr>
          <w:p>
            <w:r>
              <w:t>620円</w:t>
            </w:r>
          </w:p>
        </w:tc>
      </w:tr>
      <w:tr>
        <w:tc>
          <w:tcPr>
            <w:tcW w:type="dxa" w:w="2160"/>
          </w:tcPr>
          <w:p>
            <w:r>
              <w:t>D-403</w:t>
            </w:r>
          </w:p>
        </w:tc>
        <w:tc>
          <w:tcPr>
            <w:tcW w:type="dxa" w:w="2160"/>
          </w:tcPr>
          <w:p>
            <w:r>
              <w:t>ホッチキス針10号</w:t>
            </w:r>
          </w:p>
        </w:tc>
        <w:tc>
          <w:tcPr>
            <w:tcW w:type="dxa" w:w="2160"/>
          </w:tcPr>
          <w:p>
            <w:r>
              <w:t>1000本</w:t>
            </w:r>
          </w:p>
        </w:tc>
        <w:tc>
          <w:tcPr>
            <w:tcW w:type="dxa" w:w="2160"/>
          </w:tcPr>
          <w:p>
            <w:r>
              <w:t>110円</w:t>
            </w:r>
          </w:p>
        </w:tc>
      </w:tr>
      <w:tr>
        <w:tc>
          <w:tcPr>
            <w:tcW w:type="dxa" w:w="2160"/>
          </w:tcPr>
          <w:p>
            <w:r>
              <w:t>D-404</w:t>
            </w:r>
          </w:p>
        </w:tc>
        <w:tc>
          <w:tcPr>
            <w:tcW w:type="dxa" w:w="2160"/>
          </w:tcPr>
          <w:p>
            <w:r>
              <w:t>2穴パンチ</w:t>
            </w:r>
          </w:p>
        </w:tc>
        <w:tc>
          <w:tcPr>
            <w:tcW w:type="dxa" w:w="2160"/>
          </w:tcPr>
          <w:p>
            <w:r>
              <w:t>20枚</w:t>
            </w:r>
          </w:p>
        </w:tc>
        <w:tc>
          <w:tcPr>
            <w:tcW w:type="dxa" w:w="2160"/>
          </w:tcPr>
          <w:p>
            <w:r>
              <w:t>830円</w:t>
            </w:r>
          </w:p>
        </w:tc>
      </w:tr>
      <w:tr>
        <w:tc>
          <w:tcPr>
            <w:tcW w:type="dxa" w:w="2160"/>
          </w:tcPr>
          <w:p>
            <w:r>
              <w:t>D-405</w:t>
            </w:r>
          </w:p>
        </w:tc>
        <w:tc>
          <w:tcPr>
            <w:tcW w:type="dxa" w:w="2160"/>
          </w:tcPr>
          <w:p>
            <w:r>
              <w:t>テープカッター</w:t>
            </w:r>
          </w:p>
        </w:tc>
        <w:tc>
          <w:tcPr>
            <w:tcW w:type="dxa" w:w="2160"/>
          </w:tcPr>
          <w:p>
            <w:r>
              <w:t>大巻用</w:t>
            </w:r>
          </w:p>
        </w:tc>
        <w:tc>
          <w:tcPr>
            <w:tcW w:type="dxa" w:w="2160"/>
          </w:tcPr>
          <w:p>
            <w:r>
              <w:t>690円</w:t>
            </w:r>
          </w:p>
        </w:tc>
      </w:tr>
      <w:tr>
        <w:tc>
          <w:tcPr>
            <w:tcW w:type="dxa" w:w="2160"/>
          </w:tcPr>
          <w:p>
            <w:r>
              <w:t>D-406</w:t>
            </w:r>
          </w:p>
        </w:tc>
        <w:tc>
          <w:tcPr>
            <w:tcW w:type="dxa" w:w="2160"/>
          </w:tcPr>
          <w:p>
            <w:r>
              <w:t>はさみ</w:t>
            </w:r>
          </w:p>
        </w:tc>
        <w:tc>
          <w:tcPr>
            <w:tcW w:type="dxa" w:w="2160"/>
          </w:tcPr>
          <w:p>
            <w:r>
              <w:t>175mm</w:t>
            </w:r>
          </w:p>
        </w:tc>
        <w:tc>
          <w:tcPr>
            <w:tcW w:type="dxa" w:w="2160"/>
          </w:tcPr>
          <w:p>
            <w:r>
              <w:t>420円</w:t>
            </w:r>
          </w:p>
        </w:tc>
      </w:tr>
      <w:tr>
        <w:tc>
          <w:tcPr>
            <w:tcW w:type="dxa" w:w="2160"/>
          </w:tcPr>
          <w:p>
            <w:r>
              <w:t>D-407</w:t>
            </w:r>
          </w:p>
        </w:tc>
        <w:tc>
          <w:tcPr>
            <w:tcW w:type="dxa" w:w="2160"/>
          </w:tcPr>
          <w:p>
            <w:r>
              <w:t>カッターL型</w:t>
            </w:r>
          </w:p>
        </w:tc>
        <w:tc>
          <w:tcPr>
            <w:tcW w:type="dxa" w:w="2160"/>
          </w:tcPr>
          <w:p>
            <w:r>
              <w:t>替刃1枚付き</w:t>
            </w:r>
          </w:p>
        </w:tc>
        <w:tc>
          <w:tcPr>
            <w:tcW w:type="dxa" w:w="2160"/>
          </w:tcPr>
          <w:p>
            <w:r>
              <w:t>380円</w:t>
            </w:r>
          </w:p>
        </w:tc>
      </w:tr>
      <w:tr>
        <w:tc>
          <w:tcPr>
            <w:tcW w:type="dxa" w:w="2160"/>
          </w:tcPr>
          <w:p>
            <w:r>
              <w:t>D-408</w:t>
            </w:r>
          </w:p>
        </w:tc>
        <w:tc>
          <w:tcPr>
            <w:tcW w:type="dxa" w:w="2160"/>
          </w:tcPr>
          <w:p>
            <w:r>
              <w:t>スティックのり</w:t>
            </w:r>
          </w:p>
        </w:tc>
        <w:tc>
          <w:tcPr>
            <w:tcW w:type="dxa" w:w="2160"/>
          </w:tcPr>
          <w:p>
            <w:r>
              <w:t>約10g</w:t>
            </w:r>
          </w:p>
        </w:tc>
        <w:tc>
          <w:tcPr>
            <w:tcW w:type="dxa" w:w="2160"/>
          </w:tcPr>
          <w:p>
            <w:r>
              <w:t>140円</w:t>
            </w:r>
          </w:p>
        </w:tc>
      </w:tr>
    </w:tbl>
    <w:p>
      <w:pPr>
        <w:pStyle w:val="Heading2"/>
      </w:pPr>
      <w:r>
        <w:t>梱包・雑貨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  <w:tc>
          <w:tcPr>
            <w:tcW w:type="dxa" w:w="2160"/>
          </w:tcPr>
          <w:p>
            <w:r>
              <w:t>単価(税抜)</w:t>
            </w:r>
          </w:p>
        </w:tc>
      </w:tr>
      <w:tr>
        <w:tc>
          <w:tcPr>
            <w:tcW w:type="dxa" w:w="2160"/>
          </w:tcPr>
          <w:p>
            <w:r>
              <w:t>E-501</w:t>
            </w:r>
          </w:p>
        </w:tc>
        <w:tc>
          <w:tcPr>
            <w:tcW w:type="dxa" w:w="2160"/>
          </w:tcPr>
          <w:p>
            <w:r>
              <w:t>ガムテープ(布)</w:t>
            </w:r>
          </w:p>
        </w:tc>
        <w:tc>
          <w:tcPr>
            <w:tcW w:type="dxa" w:w="2160"/>
          </w:tcPr>
          <w:p>
            <w:r>
              <w:t>50mm×25m</w:t>
            </w:r>
          </w:p>
        </w:tc>
        <w:tc>
          <w:tcPr>
            <w:tcW w:type="dxa" w:w="2160"/>
          </w:tcPr>
          <w:p>
            <w:r>
              <w:t>280円</w:t>
            </w:r>
          </w:p>
        </w:tc>
      </w:tr>
      <w:tr>
        <w:tc>
          <w:tcPr>
            <w:tcW w:type="dxa" w:w="2160"/>
          </w:tcPr>
          <w:p>
            <w:r>
              <w:t>E-502</w:t>
            </w:r>
          </w:p>
        </w:tc>
        <w:tc>
          <w:tcPr>
            <w:tcW w:type="dxa" w:w="2160"/>
          </w:tcPr>
          <w:p>
            <w:r>
              <w:t>OPPテープ(透明)</w:t>
            </w:r>
          </w:p>
        </w:tc>
        <w:tc>
          <w:tcPr>
            <w:tcW w:type="dxa" w:w="2160"/>
          </w:tcPr>
          <w:p>
            <w:r>
              <w:t>48mm×100m</w:t>
            </w:r>
          </w:p>
        </w:tc>
        <w:tc>
          <w:tcPr>
            <w:tcW w:type="dxa" w:w="2160"/>
          </w:tcPr>
          <w:p>
            <w:r>
              <w:t>190円</w:t>
            </w:r>
          </w:p>
        </w:tc>
      </w:tr>
      <w:tr>
        <w:tc>
          <w:tcPr>
            <w:tcW w:type="dxa" w:w="2160"/>
          </w:tcPr>
          <w:p>
            <w:r>
              <w:t>E-503</w:t>
            </w:r>
          </w:p>
        </w:tc>
        <w:tc>
          <w:tcPr>
            <w:tcW w:type="dxa" w:w="2160"/>
          </w:tcPr>
          <w:p>
            <w:r>
              <w:t>緩衝材</w:t>
            </w:r>
          </w:p>
        </w:tc>
        <w:tc>
          <w:tcPr>
            <w:tcW w:type="dxa" w:w="2160"/>
          </w:tcPr>
          <w:p>
            <w:r>
              <w:t>ぷちぷち・10m</w:t>
            </w:r>
          </w:p>
        </w:tc>
        <w:tc>
          <w:tcPr>
            <w:tcW w:type="dxa" w:w="2160"/>
          </w:tcPr>
          <w:p>
            <w:r>
              <w:t>640円</w:t>
            </w:r>
          </w:p>
        </w:tc>
      </w:tr>
      <w:tr>
        <w:tc>
          <w:tcPr>
            <w:tcW w:type="dxa" w:w="2160"/>
          </w:tcPr>
          <w:p>
            <w:r>
              <w:t>E-504</w:t>
            </w:r>
          </w:p>
        </w:tc>
        <w:tc>
          <w:tcPr>
            <w:tcW w:type="dxa" w:w="2160"/>
          </w:tcPr>
          <w:p>
            <w:r>
              <w:t>宅配袋(大)</w:t>
            </w:r>
          </w:p>
        </w:tc>
        <w:tc>
          <w:tcPr>
            <w:tcW w:type="dxa" w:w="2160"/>
          </w:tcPr>
          <w:p>
            <w:r>
              <w:t>10枚</w:t>
            </w:r>
          </w:p>
        </w:tc>
        <w:tc>
          <w:tcPr>
            <w:tcW w:type="dxa" w:w="2160"/>
          </w:tcPr>
          <w:p>
            <w:r>
              <w:t>520円</w:t>
            </w:r>
          </w:p>
        </w:tc>
      </w:tr>
    </w:tbl>
    <w:p>
      <w:r>
        <w:br w:type="page"/>
      </w:r>
    </w:p>
    <w:p>
      <w:pPr>
        <w:pStyle w:val="Heading1"/>
      </w:pPr>
      <w:r>
        <w:t>注文書</w:t>
      </w:r>
    </w:p>
    <w:p>
      <w:r>
        <w:t>例示文具株式会社 行(FAX 012-345-0000)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社名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担当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電話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納品希望日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下の表に品番と数量をご記入ください(品番はカタログ各ページの表から)。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品番</w:t>
            </w:r>
          </w:p>
        </w:tc>
        <w:tc>
          <w:tcPr>
            <w:tcW w:type="dxa" w:w="2160"/>
          </w:tcPr>
          <w:p>
            <w:r>
              <w:t>品名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金額(税抜)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合計(税込):            円</w:t>
      </w:r>
    </w:p>
    <w:p>
      <w:pPr>
        <w:jc w:val="right"/>
      </w:pPr>
      <w: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